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2B: Windows Server Roles and Services</w:t>
      </w:r>
    </w:p>
    <w:p>
      <w:pPr>
        <w:pStyle w:val="Heading1"/>
      </w:pPr>
      <w:r>
        <w:t>2.7 Active Directory Domain Services (AD DS)</w:t>
      </w:r>
    </w:p>
    <w:p>
      <w:r>
        <w:rPr>
          <w:sz w:val="22"/>
        </w:rPr>
        <w:t>Active Directory (AD DS) is a directory service that stores information about users, computers, groups, and other network resources. It provides centralized authentication and authorization.</w:t>
        <w:br/>
        <w:br/>
        <w:t>Key Components:</w:t>
        <w:br/>
        <w:t>• Domain</w:t>
        <w:br/>
        <w:t>• Domain Controller (DC)</w:t>
        <w:br/>
        <w:t>• Organizational Unit (OU)</w:t>
        <w:br/>
        <w:t>• Groups</w:t>
        <w:br/>
        <w:br/>
        <w:t>Benefit: Users can log in from any domain-joined computer using the same credentials.</w:t>
      </w:r>
    </w:p>
    <w:p>
      <w:pPr>
        <w:pStyle w:val="Heading1"/>
      </w:pPr>
      <w:r>
        <w:t>2.8 Domain Name System (DNS)</w:t>
      </w:r>
    </w:p>
    <w:p>
      <w:r>
        <w:rPr>
          <w:sz w:val="22"/>
        </w:rPr>
        <w:t>DNS translates domain names into IP addresses.</w:t>
        <w:br/>
        <w:br/>
        <w:t>Common Records:</w:t>
        <w:br/>
        <w:t>• A Record</w:t>
        <w:br/>
        <w:t>• AAAA Record</w:t>
        <w:br/>
        <w:t>• CNAME</w:t>
        <w:br/>
        <w:t>• MX Record</w:t>
        <w:br/>
        <w:br/>
        <w:t>Without DNS, users would need to remember IP addresses instead of names.</w:t>
      </w:r>
    </w:p>
    <w:p>
      <w:pPr>
        <w:pStyle w:val="Heading1"/>
      </w:pPr>
      <w:r>
        <w:t>2.9 Dynamic Host Configuration Protocol (DHCP)</w:t>
      </w:r>
    </w:p>
    <w:p>
      <w:r>
        <w:rPr>
          <w:sz w:val="22"/>
        </w:rPr>
        <w:t>DHCP automatically assigns IP addresses and network settings.</w:t>
        <w:br/>
        <w:br/>
        <w:t>Benefits:</w:t>
        <w:br/>
        <w:t>• Reduces manual configuration</w:t>
        <w:br/>
        <w:t>• Prevents IP conflicts</w:t>
        <w:br/>
        <w:t>• Simplifies administration</w:t>
        <w:br/>
        <w:br/>
        <w:t>DORA Process:</w:t>
        <w:br/>
        <w:t>1. Discover</w:t>
        <w:br/>
        <w:t>2. Offer</w:t>
        <w:br/>
        <w:t>3. Request</w:t>
        <w:br/>
        <w:t>4. Acknowledge</w:t>
      </w:r>
    </w:p>
    <w:p>
      <w:pPr>
        <w:pStyle w:val="Heading1"/>
      </w:pPr>
      <w:r>
        <w:t>2.10 Internet Information Services (IIS)</w:t>
      </w:r>
    </w:p>
    <w:p>
      <w:r>
        <w:rPr>
          <w:sz w:val="22"/>
        </w:rPr>
        <w:t>IIS is Microsoft's web server software used to host websites, web applications, APIs, and ASP.NET applications.</w:t>
      </w:r>
    </w:p>
    <w:p>
      <w:pPr>
        <w:pStyle w:val="Heading1"/>
      </w:pPr>
      <w:r>
        <w:t>2.11 File and Storage Services</w:t>
      </w:r>
    </w:p>
    <w:p>
      <w:r>
        <w:rPr>
          <w:sz w:val="22"/>
        </w:rPr>
        <w:t>Windows Server provides centralized file storage using shared folders, NTFS permissions, SMB file sharing, and storage management tools.</w:t>
      </w:r>
    </w:p>
    <w:p>
      <w:pPr>
        <w:pStyle w:val="Heading1"/>
      </w:pPr>
      <w:r>
        <w:t>2.12 Hyper-V</w:t>
      </w:r>
    </w:p>
    <w:p>
      <w:r>
        <w:rPr>
          <w:sz w:val="22"/>
        </w:rPr>
        <w:t>Hyper-V is Microsoft's virtualization platform that allows multiple virtual machines to run on a single physical server.</w:t>
        <w:br/>
        <w:br/>
        <w:t>Benefits:</w:t>
        <w:br/>
        <w:t>• Better hardware utilization</w:t>
        <w:br/>
        <w:t>• Easier testing</w:t>
        <w:br/>
        <w:t>• Server consolidation</w:t>
        <w:br/>
        <w:t>• Disaster recovery</w:t>
      </w:r>
    </w:p>
    <w:p>
      <w:pPr>
        <w:pStyle w:val="Heading1"/>
      </w:pPr>
      <w:r>
        <w:t>Real-World Example</w:t>
      </w:r>
    </w:p>
    <w:p>
      <w:r>
        <w:rPr>
          <w:sz w:val="22"/>
        </w:rPr>
        <w:t>A university uses Active Directory to authenticate users, DNS to resolve names, DHCP to assign IP addresses, File Services for shared documents, IIS to host its student portal, and Hyper-V to run multiple virtual servers.</w:t>
      </w:r>
    </w:p>
    <w:p>
      <w:pPr>
        <w:pStyle w:val="Heading1"/>
      </w:pPr>
      <w:r>
        <w:t>Chapter Summary</w:t>
      </w:r>
    </w:p>
    <w:p>
      <w:r>
        <w:rPr>
          <w:sz w:val="22"/>
        </w:rPr>
        <w:t>Windows Server roles provide essential network services. Active Directory manages users, DNS resolves names, DHCP automates IP addressing, IIS hosts web applications, File Services manage shared storage, and Hyper-V enables virtualization.</w:t>
      </w:r>
    </w:p>
    <w:p>
      <w:pPr>
        <w:pStyle w:val="Heading1"/>
      </w:pPr>
      <w:r>
        <w:t>Review Questions</w:t>
      </w:r>
    </w:p>
    <w:p>
      <w:r>
        <w:t>1. What is the purpose of Active Directory?</w:t>
      </w:r>
    </w:p>
    <w:p>
      <w:r>
        <w:t>2. What is a Domain Controller?</w:t>
      </w:r>
    </w:p>
    <w:p>
      <w:r>
        <w:t>3. Why is DNS important?</w:t>
      </w:r>
    </w:p>
    <w:p>
      <w:r>
        <w:t>4. What does DHCP do?</w:t>
      </w:r>
    </w:p>
    <w:p>
      <w:r>
        <w:t>5. List the four stages of DORA.</w:t>
      </w:r>
    </w:p>
    <w:p>
      <w:r>
        <w:t>6. What is IIS used for?</w:t>
      </w:r>
    </w:p>
    <w:p>
      <w:r>
        <w:t>7. What is Hyper-V?</w:t>
      </w:r>
    </w:p>
    <w:p>
      <w:r>
        <w:t>8. Why are File Services important?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