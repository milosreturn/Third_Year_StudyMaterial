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Operating Systems</w:t>
        <w:br/>
        <w:t>A Beginner's Guide to Server and Network Device Operating Systems</w:t>
      </w:r>
    </w:p>
    <w:p>
      <w:pPr>
        <w:pStyle w:val="Heading1"/>
      </w:pPr>
      <w:r>
        <w:t>Chapter 1: Introduction to Network Operating Systems</w:t>
      </w:r>
    </w:p>
    <w:p>
      <w:pPr>
        <w:pStyle w:val="Heading2"/>
      </w:pPr>
      <w:r>
        <w:t>Learning Objectives</w:t>
      </w:r>
    </w:p>
    <w:p>
      <w:pPr>
        <w:pStyle w:val="ListBullet"/>
      </w:pPr>
      <w:r>
        <w:t>Define an Operating System (OS).</w:t>
      </w:r>
    </w:p>
    <w:p>
      <w:pPr>
        <w:pStyle w:val="ListBullet"/>
      </w:pPr>
      <w:r>
        <w:t>Explain what a Network Operating System (NOS) is.</w:t>
      </w:r>
    </w:p>
    <w:p>
      <w:pPr>
        <w:pStyle w:val="ListBullet"/>
      </w:pPr>
      <w:r>
        <w:t>Distinguish between client, server, and network device operating systems.</w:t>
      </w:r>
    </w:p>
    <w:p>
      <w:pPr>
        <w:pStyle w:val="ListBullet"/>
      </w:pPr>
      <w:r>
        <w:t>Describe the role of a NOS in modern organizations.</w:t>
      </w:r>
    </w:p>
    <w:p>
      <w:pPr>
        <w:pStyle w:val="ListBullet"/>
      </w:pPr>
      <w:r>
        <w:t>Identify common examples of server and network device operating systems.</w:t>
      </w:r>
    </w:p>
    <w:p>
      <w:pPr>
        <w:pStyle w:val="ListBullet"/>
      </w:pPr>
      <w:r>
        <w:t>Understand the advantages and disadvantages of different NOS solutions.</w:t>
      </w:r>
    </w:p>
    <w:p>
      <w:pPr>
        <w:pStyle w:val="Heading2"/>
      </w:pPr>
      <w:r>
        <w:t>1.1 What is an Operating System?</w:t>
      </w:r>
    </w:p>
    <w:p>
      <w:r>
        <w:rPr>
          <w:sz w:val="22"/>
        </w:rPr>
        <w:t>An Operating System (OS) is the core software that manages a computer's hardware and software resources. It acts as the intermediary between the user, applications, and hardware. Without an operating system, a computer cannot efficiently manage memory, storage, devices, or applications.</w:t>
      </w:r>
    </w:p>
    <w:p>
      <w:pPr>
        <w:pStyle w:val="Heading2"/>
      </w:pPr>
      <w:r>
        <w:t>1.2 What is a Network Operating System?</w:t>
      </w:r>
    </w:p>
    <w:p>
      <w:r>
        <w:rPr>
          <w:sz w:val="22"/>
        </w:rPr>
        <w:t>A Network Operating System (NOS) is designed to manage network resources and provide services to multiple users and devices. It supports authentication, file sharing, web hosting, centralized management, remote administration, and network security.</w:t>
      </w:r>
    </w:p>
    <w:p>
      <w:pPr>
        <w:pStyle w:val="Heading2"/>
      </w:pPr>
      <w:r>
        <w:t>1.3 Why Do Organizations Need a NOS?</w:t>
      </w:r>
    </w:p>
    <w:p>
      <w:r>
        <w:rPr>
          <w:sz w:val="22"/>
        </w:rPr>
        <w:t>Organizations use a NOS to centralize user management, improve security, simplify administration, share resources, perform backups, and scale their IT infrastructure efficiently.</w:t>
      </w:r>
    </w:p>
    <w:p>
      <w:pPr>
        <w:pStyle w:val="Heading2"/>
      </w:pPr>
      <w:r>
        <w:t>1.4 Types of Network Operating Systems</w:t>
      </w:r>
    </w:p>
    <w:p>
      <w:r>
        <w:rPr>
          <w:sz w:val="22"/>
        </w:rPr>
        <w:t>Server Operating Systems: Windows Server, Ubuntu Server, and Red Hat Enterprise Linux provide services such as DNS, DHCP, Active Directory, file sharing, virtualization, and databases.</w:t>
        <w:br/>
        <w:br/>
        <w:t>Network Device Operating Systems: Cisco IOS XE, Cisco NX-OS, Juniper Junos, and Arista EOS run on routers and switches to provide routing, switching, VLAN management, and network security.</w:t>
      </w:r>
    </w:p>
    <w:p>
      <w:pPr>
        <w:pStyle w:val="Heading2"/>
      </w:pPr>
      <w:r>
        <w:t>1.5 Client vs Server Operating Systems</w:t>
      </w:r>
    </w:p>
    <w:p>
      <w:r>
        <w:rPr>
          <w:sz w:val="22"/>
        </w:rPr>
        <w:t>Client operating systems are designed for individual users, while server operating systems provide centralized services to many users and devices simultaneously.</w:t>
      </w:r>
    </w:p>
    <w:p>
      <w:pPr>
        <w:pStyle w:val="Heading2"/>
      </w:pPr>
      <w:r>
        <w:t>1.6 Common Services</w:t>
      </w:r>
    </w:p>
    <w:p>
      <w:r>
        <w:rPr>
          <w:sz w:val="22"/>
        </w:rPr>
        <w:t>Common services include File Services, Print Services, DNS, DHCP, Directory Services (Active Directory/LDAP), Web Services (IIS, Apache, Nginx), and Database Services.</w:t>
      </w:r>
    </w:p>
    <w:p>
      <w:pPr>
        <w:pStyle w:val="Heading2"/>
      </w:pPr>
      <w:r>
        <w:t>1.7 Characteristics of a Good NOS</w:t>
      </w:r>
    </w:p>
    <w:p>
      <w:r>
        <w:rPr>
          <w:sz w:val="22"/>
        </w:rPr>
        <w:t>Reliability, scalability, security, high availability, automation support, hardware compatibility, remote administration, and backup/recovery capabilities.</w:t>
      </w:r>
    </w:p>
    <w:p>
      <w:pPr>
        <w:pStyle w:val="Heading2"/>
      </w:pPr>
      <w:r>
        <w:t>1.8 Advantages and Disadvantages</w:t>
      </w:r>
    </w:p>
    <w:p>
      <w:r>
        <w:rPr>
          <w:sz w:val="22"/>
        </w:rPr>
        <w:t>Advantages: Centralized management, improved security, resource sharing, easier backups, and scalability.</w:t>
        <w:br/>
        <w:t>Disadvantages: Higher cost, increased complexity, need for skilled administrators, and potential impact of server failures.</w:t>
      </w:r>
    </w:p>
    <w:p>
      <w:pPr>
        <w:pStyle w:val="Heading2"/>
      </w:pPr>
      <w:r>
        <w:t>1.9 Summary</w:t>
      </w:r>
    </w:p>
    <w:p>
      <w:r>
        <w:rPr>
          <w:sz w:val="22"/>
        </w:rPr>
        <w:t>A Network Operating System forms the backbone of modern organizational networks by providing centralized management and essential network services. Server operating systems host applications and services, while network device operating systems control routers and switches.</w:t>
      </w:r>
    </w:p>
    <w:p>
      <w:pPr>
        <w:pStyle w:val="Heading2"/>
      </w:pPr>
      <w:r>
        <w:t>Key Terms</w:t>
      </w:r>
    </w:p>
    <w:p>
      <w:pPr>
        <w:pStyle w:val="ListBullet"/>
      </w:pPr>
      <w:r>
        <w:t>Operating System</w:t>
      </w:r>
    </w:p>
    <w:p>
      <w:pPr>
        <w:pStyle w:val="ListBullet"/>
      </w:pPr>
      <w:r>
        <w:t>Network Operating System</w:t>
      </w:r>
    </w:p>
    <w:p>
      <w:pPr>
        <w:pStyle w:val="ListBullet"/>
      </w:pPr>
      <w:r>
        <w:t>Server</w:t>
      </w:r>
    </w:p>
    <w:p>
      <w:pPr>
        <w:pStyle w:val="ListBullet"/>
      </w:pPr>
      <w:r>
        <w:t>Client</w:t>
      </w:r>
    </w:p>
    <w:p>
      <w:pPr>
        <w:pStyle w:val="ListBullet"/>
      </w:pPr>
      <w:r>
        <w:t>Active Directory</w:t>
      </w:r>
    </w:p>
    <w:p>
      <w:pPr>
        <w:pStyle w:val="ListBullet"/>
      </w:pPr>
      <w:r>
        <w:t>DNS</w:t>
      </w:r>
    </w:p>
    <w:p>
      <w:pPr>
        <w:pStyle w:val="ListBullet"/>
      </w:pPr>
      <w:r>
        <w:t>DHCP</w:t>
      </w:r>
    </w:p>
    <w:p>
      <w:pPr>
        <w:pStyle w:val="ListBullet"/>
      </w:pPr>
      <w:r>
        <w:t>Authentication</w:t>
      </w:r>
    </w:p>
    <w:p>
      <w:pPr>
        <w:pStyle w:val="ListBullet"/>
      </w:pPr>
      <w:r>
        <w:t>Routing</w:t>
      </w:r>
    </w:p>
    <w:p>
      <w:pPr>
        <w:pStyle w:val="ListBullet"/>
      </w:pPr>
      <w:r>
        <w:t>Switching</w:t>
      </w:r>
    </w:p>
    <w:p>
      <w:pPr>
        <w:pStyle w:val="ListBullet"/>
      </w:pPr>
      <w:r>
        <w:t>Virtualization</w:t>
      </w:r>
    </w:p>
    <w:p>
      <w:pPr>
        <w:pStyle w:val="ListBullet"/>
      </w:pPr>
      <w:r>
        <w:t>Remote Administration</w:t>
      </w:r>
    </w:p>
    <w:p>
      <w:pPr>
        <w:pStyle w:val="Heading2"/>
      </w:pPr>
      <w:r>
        <w:t>Review Questions</w:t>
      </w:r>
    </w:p>
    <w:p>
      <w:r>
        <w:t>1. What is the primary purpose of an operating system?</w:t>
      </w:r>
    </w:p>
    <w:p>
      <w:r>
        <w:t>2. How does a Network Operating System differ from a desktop operating system?</w:t>
      </w:r>
    </w:p>
    <w:p>
      <w:r>
        <w:t>3. Name three examples of server operating systems.</w:t>
      </w:r>
    </w:p>
    <w:p>
      <w:r>
        <w:t>4. Name three examples of network device operating systems.</w:t>
      </w:r>
    </w:p>
    <w:p>
      <w:r>
        <w:t>5. What services are commonly provided by a NOS?</w:t>
      </w:r>
    </w:p>
    <w:p>
      <w:r>
        <w:t>6. Explain the difference between a client operating system and a server operating system.</w:t>
      </w:r>
    </w:p>
    <w:p>
      <w:r>
        <w:t>7. Why is centralized management important?</w:t>
      </w:r>
    </w:p>
    <w:p>
      <w:r>
        <w:t>8. List five characteristics of a good NOS.</w:t>
      </w:r>
    </w:p>
    <w:p>
      <w:r>
        <w:t>9. State two advantages and two disadvantages of a NOS.</w:t>
      </w:r>
    </w:p>
    <w:p>
      <w:r>
        <w:t>10. Which type of operating system would you install on a router?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